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5D0A" w:rsidRPr="00880E4B" w:rsidRDefault="00000000">
      <w:pPr>
        <w:jc w:val="center"/>
        <w:rPr>
          <w:sz w:val="40"/>
          <w:szCs w:val="40"/>
        </w:rPr>
      </w:pPr>
      <w:r w:rsidRPr="00880E4B">
        <w:rPr>
          <w:b/>
          <w:sz w:val="40"/>
          <w:szCs w:val="40"/>
        </w:rPr>
        <w:t>LOGISTICS DATA ANALYST INTERNSHIP</w:t>
      </w:r>
    </w:p>
    <w:p w:rsidR="00CC5D0A" w:rsidRPr="00880E4B" w:rsidRDefault="00000000">
      <w:pPr>
        <w:jc w:val="center"/>
        <w:rPr>
          <w:sz w:val="40"/>
          <w:szCs w:val="40"/>
        </w:rPr>
      </w:pPr>
      <w:r w:rsidRPr="00880E4B">
        <w:rPr>
          <w:b/>
          <w:sz w:val="40"/>
          <w:szCs w:val="40"/>
        </w:rPr>
        <w:t>WEEK 4 — PREDICTIVE MODELING AND OPTIMIZATION</w:t>
      </w:r>
    </w:p>
    <w:p w:rsidR="00CC5D0A" w:rsidRPr="00880E4B" w:rsidRDefault="00000000">
      <w:pPr>
        <w:jc w:val="center"/>
        <w:rPr>
          <w:sz w:val="40"/>
          <w:szCs w:val="40"/>
        </w:rPr>
      </w:pPr>
      <w:r w:rsidRPr="00880E4B">
        <w:rPr>
          <w:b/>
          <w:sz w:val="40"/>
          <w:szCs w:val="40"/>
        </w:rPr>
        <w:t>TwoWheel Express — Thane–Mumbai Last-Mile Logistics</w:t>
      </w:r>
      <w:r w:rsidRPr="00880E4B">
        <w:rPr>
          <w:b/>
          <w:sz w:val="40"/>
          <w:szCs w:val="40"/>
        </w:rPr>
        <w:br/>
      </w:r>
      <w:r w:rsidRPr="00880E4B">
        <w:rPr>
          <w:b/>
          <w:sz w:val="40"/>
          <w:szCs w:val="40"/>
        </w:rPr>
        <w:br/>
        <w:t>Prepared by: Pratik Khose</w:t>
      </w:r>
      <w:r w:rsidRPr="00880E4B">
        <w:rPr>
          <w:b/>
          <w:sz w:val="40"/>
          <w:szCs w:val="40"/>
        </w:rPr>
        <w:br/>
        <w:t>MBA in Data Science and Business Analyst</w:t>
      </w:r>
    </w:p>
    <w:p w:rsidR="00CC5D0A" w:rsidRDefault="00000000">
      <w:r>
        <w:br w:type="page"/>
      </w:r>
    </w:p>
    <w:p w:rsidR="00CC5D0A" w:rsidRDefault="00000000">
      <w:pPr>
        <w:pStyle w:val="Heading1"/>
      </w:pPr>
      <w:r>
        <w:lastRenderedPageBreak/>
        <w:t>1. Objective</w:t>
      </w:r>
    </w:p>
    <w:p w:rsidR="00CC5D0A" w:rsidRDefault="00000000">
      <w:r>
        <w:t>Week 4 focuses on using the insights from Week 3 to build a predictive model and propose logistics optimization strategies. The objective is to predict delivery time, evaluate model performance, identify important factors affecting delivery outcomes, and recommend ways to improve operational efficiency and reduce costs.</w:t>
      </w:r>
    </w:p>
    <w:p w:rsidR="00CC5D0A" w:rsidRDefault="00000000">
      <w:pPr>
        <w:pStyle w:val="Heading1"/>
      </w:pPr>
      <w:r>
        <w:t>2. Problem Definition</w:t>
      </w:r>
    </w:p>
    <w:p w:rsidR="00CC5D0A" w:rsidRDefault="00000000">
      <w:r>
        <w:t>For the TwoWheel Express logistics scenario, the main predictive problem is to predict delivery time based on logistics factors such as distance, traffic level, vehicle type, order weight, weather, and delivery zone. Predicting delivery time can help the logistics team estimate expected delivery duration and identify orders that may require additional attention.</w:t>
      </w:r>
    </w:p>
    <w:p w:rsidR="00CC5D0A" w:rsidRDefault="00000000">
      <w:pPr>
        <w:pStyle w:val="Heading1"/>
      </w:pPr>
      <w:r>
        <w:t>3. Feature Selection</w:t>
      </w:r>
    </w:p>
    <w:p w:rsidR="00CC5D0A" w:rsidRDefault="00000000">
      <w:r>
        <w:t>Potential input variables from the previous weeks include distance_km, order_weight_kg, traffic_level, vehicle_type, weather, and zone. The target variable is delivery_time_min.</w:t>
      </w:r>
    </w:p>
    <w:p w:rsidR="00CC5D0A" w:rsidRDefault="00000000">
      <w:pPr>
        <w:pStyle w:val="Heading1"/>
      </w:pPr>
      <w:r>
        <w:t>4. Modeling Approach</w:t>
      </w:r>
    </w:p>
    <w:p w:rsidR="00CC5D0A" w:rsidRDefault="00000000">
      <w:r>
        <w:t>The Week 4 workflow uses a train-test split and compares Linear Regression with Random Forest Regression. Categorical variables are encoded using OneHotEncoder, while numerical variables are passed through the preprocessing pipeline.</w:t>
      </w:r>
    </w:p>
    <w:p w:rsidR="00CC5D0A" w:rsidRDefault="00000000">
      <w:pPr>
        <w:pStyle w:val="Heading1"/>
      </w:pPr>
      <w:r>
        <w:t>5. Complete Python Implementation</w:t>
      </w:r>
    </w:p>
    <w:p w:rsidR="00CC5D0A" w:rsidRDefault="00000000">
      <w:pPr>
        <w:spacing w:after="0"/>
      </w:pPr>
      <w:r>
        <w:rPr>
          <w:rFonts w:ascii="Courier New" w:hAnsi="Courier New"/>
          <w:sz w:val="16"/>
        </w:rPr>
        <w:t>import pandas as pd</w:t>
      </w:r>
    </w:p>
    <w:p w:rsidR="00CC5D0A" w:rsidRDefault="00000000">
      <w:pPr>
        <w:spacing w:after="0"/>
      </w:pPr>
      <w:r>
        <w:rPr>
          <w:rFonts w:ascii="Courier New" w:hAnsi="Courier New"/>
          <w:sz w:val="16"/>
        </w:rPr>
        <w:t>import numpy as np</w:t>
      </w:r>
    </w:p>
    <w:p w:rsidR="00CC5D0A" w:rsidRDefault="00000000">
      <w:pPr>
        <w:spacing w:after="0"/>
      </w:pPr>
      <w:r>
        <w:rPr>
          <w:rFonts w:ascii="Courier New" w:hAnsi="Courier New"/>
          <w:sz w:val="16"/>
        </w:rPr>
        <w:t>from sklearn.model_selection import train_test_split</w:t>
      </w:r>
    </w:p>
    <w:p w:rsidR="00CC5D0A" w:rsidRDefault="00000000">
      <w:pPr>
        <w:spacing w:after="0"/>
      </w:pPr>
      <w:r>
        <w:rPr>
          <w:rFonts w:ascii="Courier New" w:hAnsi="Courier New"/>
          <w:sz w:val="16"/>
        </w:rPr>
        <w:t>from sklearn.compose import ColumnTransformer</w:t>
      </w:r>
    </w:p>
    <w:p w:rsidR="00CC5D0A" w:rsidRDefault="00000000">
      <w:pPr>
        <w:spacing w:after="0"/>
      </w:pPr>
      <w:r>
        <w:rPr>
          <w:rFonts w:ascii="Courier New" w:hAnsi="Courier New"/>
          <w:sz w:val="16"/>
        </w:rPr>
        <w:t>from sklearn.preprocessing import OneHotEncoder</w:t>
      </w:r>
    </w:p>
    <w:p w:rsidR="00CC5D0A" w:rsidRDefault="00000000">
      <w:pPr>
        <w:spacing w:after="0"/>
      </w:pPr>
      <w:r>
        <w:rPr>
          <w:rFonts w:ascii="Courier New" w:hAnsi="Courier New"/>
          <w:sz w:val="16"/>
        </w:rPr>
        <w:t>from sklearn.pipeline import Pipeline</w:t>
      </w:r>
    </w:p>
    <w:p w:rsidR="00CC5D0A" w:rsidRDefault="00000000">
      <w:pPr>
        <w:spacing w:after="0"/>
      </w:pPr>
      <w:r>
        <w:rPr>
          <w:rFonts w:ascii="Courier New" w:hAnsi="Courier New"/>
          <w:sz w:val="16"/>
        </w:rPr>
        <w:t>from sklearn.ensemble import RandomForestRegressor</w:t>
      </w:r>
    </w:p>
    <w:p w:rsidR="00CC5D0A" w:rsidRDefault="00000000">
      <w:pPr>
        <w:spacing w:after="0"/>
      </w:pPr>
      <w:r>
        <w:rPr>
          <w:rFonts w:ascii="Courier New" w:hAnsi="Courier New"/>
          <w:sz w:val="16"/>
        </w:rPr>
        <w:t>from sklearn.linear_model import LinearRegression</w:t>
      </w:r>
    </w:p>
    <w:p w:rsidR="00CC5D0A" w:rsidRDefault="00000000">
      <w:pPr>
        <w:spacing w:after="0"/>
      </w:pPr>
      <w:r>
        <w:rPr>
          <w:rFonts w:ascii="Courier New" w:hAnsi="Courier New"/>
          <w:sz w:val="16"/>
        </w:rPr>
        <w:t>from sklearn.metrics import mean_absolute_error, mean_squared_error, r2_score</w:t>
      </w:r>
    </w:p>
    <w:p w:rsidR="00CC5D0A" w:rsidRDefault="00000000">
      <w:pPr>
        <w:spacing w:after="0"/>
      </w:pPr>
      <w:r>
        <w:rPr>
          <w:rFonts w:ascii="Courier New" w:hAnsi="Courier New"/>
          <w:sz w:val="16"/>
        </w:rPr>
        <w:t>import matplotlib.pyplot as plt</w:t>
      </w:r>
    </w:p>
    <w:p w:rsidR="00CC5D0A" w:rsidRDefault="00000000">
      <w:pPr>
        <w:spacing w:after="0"/>
      </w:pPr>
      <w:r>
        <w:rPr>
          <w:rFonts w:ascii="Courier New" w:hAnsi="Courier New"/>
          <w:sz w:val="16"/>
        </w:rPr>
        <w:t>import seaborn as sns</w:t>
      </w:r>
    </w:p>
    <w:p w:rsidR="00CC5D0A" w:rsidRDefault="00CC5D0A">
      <w:pPr>
        <w:spacing w:after="0"/>
      </w:pPr>
    </w:p>
    <w:p w:rsidR="00CC5D0A" w:rsidRDefault="00000000">
      <w:pPr>
        <w:spacing w:after="0"/>
      </w:pPr>
      <w:r>
        <w:rPr>
          <w:rFonts w:ascii="Courier New" w:hAnsi="Courier New"/>
          <w:sz w:val="16"/>
        </w:rPr>
        <w:t># Load Week 2 cleaned dataset</w:t>
      </w:r>
    </w:p>
    <w:p w:rsidR="00CC5D0A" w:rsidRDefault="00000000">
      <w:pPr>
        <w:spacing w:after="0"/>
      </w:pPr>
      <w:r>
        <w:rPr>
          <w:rFonts w:ascii="Courier New" w:hAnsi="Courier New"/>
          <w:sz w:val="16"/>
        </w:rPr>
        <w:t>df = pd.read_csv("week2_cleaned_logistics.csv")</w:t>
      </w:r>
    </w:p>
    <w:p w:rsidR="00CC5D0A" w:rsidRDefault="00CC5D0A">
      <w:pPr>
        <w:spacing w:after="0"/>
      </w:pPr>
    </w:p>
    <w:p w:rsidR="00CC5D0A" w:rsidRDefault="00000000">
      <w:pPr>
        <w:spacing w:after="0"/>
      </w:pPr>
      <w:r>
        <w:rPr>
          <w:rFonts w:ascii="Courier New" w:hAnsi="Courier New"/>
          <w:sz w:val="16"/>
        </w:rPr>
        <w:t># Features and target</w:t>
      </w:r>
    </w:p>
    <w:p w:rsidR="00CC5D0A" w:rsidRDefault="00000000">
      <w:pPr>
        <w:spacing w:after="0"/>
      </w:pPr>
      <w:r>
        <w:rPr>
          <w:rFonts w:ascii="Courier New" w:hAnsi="Courier New"/>
          <w:sz w:val="16"/>
        </w:rPr>
        <w:t>features = [</w:t>
      </w:r>
    </w:p>
    <w:p w:rsidR="00CC5D0A" w:rsidRDefault="00000000">
      <w:pPr>
        <w:spacing w:after="0"/>
      </w:pPr>
      <w:r>
        <w:rPr>
          <w:rFonts w:ascii="Courier New" w:hAnsi="Courier New"/>
          <w:sz w:val="16"/>
        </w:rPr>
        <w:t xml:space="preserve">    "distance_km",</w:t>
      </w:r>
    </w:p>
    <w:p w:rsidR="00CC5D0A" w:rsidRDefault="00000000">
      <w:pPr>
        <w:spacing w:after="0"/>
      </w:pPr>
      <w:r>
        <w:rPr>
          <w:rFonts w:ascii="Courier New" w:hAnsi="Courier New"/>
          <w:sz w:val="16"/>
        </w:rPr>
        <w:t xml:space="preserve">    "order_weight_kg",</w:t>
      </w:r>
    </w:p>
    <w:p w:rsidR="00CC5D0A" w:rsidRDefault="00000000">
      <w:pPr>
        <w:spacing w:after="0"/>
      </w:pPr>
      <w:r>
        <w:rPr>
          <w:rFonts w:ascii="Courier New" w:hAnsi="Courier New"/>
          <w:sz w:val="16"/>
        </w:rPr>
        <w:t xml:space="preserve">    "traffic_level",</w:t>
      </w:r>
    </w:p>
    <w:p w:rsidR="00CC5D0A" w:rsidRDefault="00000000">
      <w:pPr>
        <w:spacing w:after="0"/>
      </w:pPr>
      <w:r>
        <w:rPr>
          <w:rFonts w:ascii="Courier New" w:hAnsi="Courier New"/>
          <w:sz w:val="16"/>
        </w:rPr>
        <w:t xml:space="preserve">    "vehicle_type",</w:t>
      </w:r>
    </w:p>
    <w:p w:rsidR="00CC5D0A" w:rsidRDefault="00000000">
      <w:pPr>
        <w:spacing w:after="0"/>
      </w:pPr>
      <w:r>
        <w:rPr>
          <w:rFonts w:ascii="Courier New" w:hAnsi="Courier New"/>
          <w:sz w:val="16"/>
        </w:rPr>
        <w:t xml:space="preserve">    "weather",</w:t>
      </w:r>
    </w:p>
    <w:p w:rsidR="00CC5D0A" w:rsidRDefault="00000000">
      <w:pPr>
        <w:spacing w:after="0"/>
      </w:pPr>
      <w:r>
        <w:rPr>
          <w:rFonts w:ascii="Courier New" w:hAnsi="Courier New"/>
          <w:sz w:val="16"/>
        </w:rPr>
        <w:t xml:space="preserve">    "zone"</w:t>
      </w:r>
    </w:p>
    <w:p w:rsidR="00CC5D0A" w:rsidRDefault="00000000">
      <w:pPr>
        <w:spacing w:after="0"/>
      </w:pPr>
      <w:r>
        <w:rPr>
          <w:rFonts w:ascii="Courier New" w:hAnsi="Courier New"/>
          <w:sz w:val="16"/>
        </w:rPr>
        <w:t>]</w:t>
      </w:r>
    </w:p>
    <w:p w:rsidR="00CC5D0A" w:rsidRDefault="00000000">
      <w:pPr>
        <w:spacing w:after="0"/>
      </w:pPr>
      <w:r>
        <w:rPr>
          <w:rFonts w:ascii="Courier New" w:hAnsi="Courier New"/>
          <w:sz w:val="16"/>
        </w:rPr>
        <w:t>target = "delivery_time_min"</w:t>
      </w:r>
    </w:p>
    <w:p w:rsidR="00CC5D0A" w:rsidRDefault="00CC5D0A">
      <w:pPr>
        <w:spacing w:after="0"/>
      </w:pPr>
    </w:p>
    <w:p w:rsidR="00CC5D0A" w:rsidRDefault="00000000">
      <w:pPr>
        <w:spacing w:after="0"/>
      </w:pPr>
      <w:r>
        <w:rPr>
          <w:rFonts w:ascii="Courier New" w:hAnsi="Courier New"/>
          <w:sz w:val="16"/>
        </w:rPr>
        <w:t>features = [c for c in features if c in df.columns]</w:t>
      </w:r>
    </w:p>
    <w:p w:rsidR="00CC5D0A" w:rsidRDefault="00000000">
      <w:pPr>
        <w:spacing w:after="0"/>
      </w:pPr>
      <w:r>
        <w:rPr>
          <w:rFonts w:ascii="Courier New" w:hAnsi="Courier New"/>
          <w:sz w:val="16"/>
        </w:rPr>
        <w:t>model_df = df[features + [target]].dropna()</w:t>
      </w:r>
    </w:p>
    <w:p w:rsidR="00CC5D0A" w:rsidRDefault="00CC5D0A">
      <w:pPr>
        <w:spacing w:after="0"/>
      </w:pPr>
    </w:p>
    <w:p w:rsidR="00CC5D0A" w:rsidRDefault="00000000">
      <w:pPr>
        <w:spacing w:after="0"/>
      </w:pPr>
      <w:r>
        <w:rPr>
          <w:rFonts w:ascii="Courier New" w:hAnsi="Courier New"/>
          <w:sz w:val="16"/>
        </w:rPr>
        <w:t>X = model_df[features]</w:t>
      </w:r>
    </w:p>
    <w:p w:rsidR="00CC5D0A" w:rsidRDefault="00000000">
      <w:pPr>
        <w:spacing w:after="0"/>
      </w:pPr>
      <w:r>
        <w:rPr>
          <w:rFonts w:ascii="Courier New" w:hAnsi="Courier New"/>
          <w:sz w:val="16"/>
        </w:rPr>
        <w:t>y = model_df[target]</w:t>
      </w:r>
    </w:p>
    <w:p w:rsidR="00CC5D0A" w:rsidRDefault="00CC5D0A">
      <w:pPr>
        <w:spacing w:after="0"/>
      </w:pPr>
    </w:p>
    <w:p w:rsidR="00CC5D0A" w:rsidRDefault="00000000">
      <w:pPr>
        <w:spacing w:after="0"/>
      </w:pPr>
      <w:r>
        <w:rPr>
          <w:rFonts w:ascii="Courier New" w:hAnsi="Courier New"/>
          <w:sz w:val="16"/>
        </w:rPr>
        <w:t># Identify column types</w:t>
      </w:r>
    </w:p>
    <w:p w:rsidR="00CC5D0A" w:rsidRDefault="00000000">
      <w:pPr>
        <w:spacing w:after="0"/>
      </w:pPr>
      <w:r>
        <w:rPr>
          <w:rFonts w:ascii="Courier New" w:hAnsi="Courier New"/>
          <w:sz w:val="16"/>
        </w:rPr>
        <w:t>categorical_features = X.select_dtypes(include=["object"]).columns.tolist()</w:t>
      </w:r>
    </w:p>
    <w:p w:rsidR="00CC5D0A" w:rsidRDefault="00000000">
      <w:pPr>
        <w:spacing w:after="0"/>
      </w:pPr>
      <w:r>
        <w:rPr>
          <w:rFonts w:ascii="Courier New" w:hAnsi="Courier New"/>
          <w:sz w:val="16"/>
        </w:rPr>
        <w:t>numeric_features = X.select_dtypes(include=["int64", "float64"]).columns.tolist()</w:t>
      </w:r>
    </w:p>
    <w:p w:rsidR="00CC5D0A" w:rsidRDefault="00CC5D0A">
      <w:pPr>
        <w:spacing w:after="0"/>
      </w:pPr>
    </w:p>
    <w:p w:rsidR="00CC5D0A" w:rsidRDefault="00000000">
      <w:pPr>
        <w:spacing w:after="0"/>
      </w:pPr>
      <w:r>
        <w:rPr>
          <w:rFonts w:ascii="Courier New" w:hAnsi="Courier New"/>
          <w:sz w:val="16"/>
        </w:rPr>
        <w:t># Preprocessing</w:t>
      </w:r>
    </w:p>
    <w:p w:rsidR="00CC5D0A" w:rsidRDefault="00000000">
      <w:pPr>
        <w:spacing w:after="0"/>
      </w:pPr>
      <w:r>
        <w:rPr>
          <w:rFonts w:ascii="Courier New" w:hAnsi="Courier New"/>
          <w:sz w:val="16"/>
        </w:rPr>
        <w:t>preprocessor = ColumnTransformer([</w:t>
      </w:r>
    </w:p>
    <w:p w:rsidR="00CC5D0A" w:rsidRDefault="00000000">
      <w:pPr>
        <w:spacing w:after="0"/>
      </w:pPr>
      <w:r>
        <w:rPr>
          <w:rFonts w:ascii="Courier New" w:hAnsi="Courier New"/>
          <w:sz w:val="16"/>
        </w:rPr>
        <w:t xml:space="preserve">    ("categorical", OneHotEncoder(handle_unknown="ignore"), categorical_features),</w:t>
      </w:r>
    </w:p>
    <w:p w:rsidR="00CC5D0A" w:rsidRDefault="00000000">
      <w:pPr>
        <w:spacing w:after="0"/>
      </w:pPr>
      <w:r>
        <w:rPr>
          <w:rFonts w:ascii="Courier New" w:hAnsi="Courier New"/>
          <w:sz w:val="16"/>
        </w:rPr>
        <w:t xml:space="preserve">    ("numeric", "passthrough", numeric_features)</w:t>
      </w:r>
    </w:p>
    <w:p w:rsidR="00CC5D0A" w:rsidRDefault="00000000">
      <w:pPr>
        <w:spacing w:after="0"/>
      </w:pPr>
      <w:r>
        <w:rPr>
          <w:rFonts w:ascii="Courier New" w:hAnsi="Courier New"/>
          <w:sz w:val="16"/>
        </w:rPr>
        <w:t>])</w:t>
      </w:r>
    </w:p>
    <w:p w:rsidR="00CC5D0A" w:rsidRDefault="00CC5D0A">
      <w:pPr>
        <w:spacing w:after="0"/>
      </w:pPr>
    </w:p>
    <w:p w:rsidR="00CC5D0A" w:rsidRDefault="00000000">
      <w:pPr>
        <w:spacing w:after="0"/>
      </w:pPr>
      <w:r>
        <w:rPr>
          <w:rFonts w:ascii="Courier New" w:hAnsi="Courier New"/>
          <w:sz w:val="16"/>
        </w:rPr>
        <w:t># Train-test split</w:t>
      </w:r>
    </w:p>
    <w:p w:rsidR="00CC5D0A" w:rsidRDefault="00000000">
      <w:pPr>
        <w:spacing w:after="0"/>
      </w:pPr>
      <w:r>
        <w:rPr>
          <w:rFonts w:ascii="Courier New" w:hAnsi="Courier New"/>
          <w:sz w:val="16"/>
        </w:rPr>
        <w:t>X_train, X_test, y_train, y_test = train_test_split(</w:t>
      </w:r>
    </w:p>
    <w:p w:rsidR="00CC5D0A" w:rsidRDefault="00000000">
      <w:pPr>
        <w:spacing w:after="0"/>
      </w:pPr>
      <w:r>
        <w:rPr>
          <w:rFonts w:ascii="Courier New" w:hAnsi="Courier New"/>
          <w:sz w:val="16"/>
        </w:rPr>
        <w:t xml:space="preserve">    X, y, test_size=0.20, random_state=42</w:t>
      </w:r>
    </w:p>
    <w:p w:rsidR="00CC5D0A" w:rsidRDefault="00000000">
      <w:pPr>
        <w:spacing w:after="0"/>
      </w:pPr>
      <w:r>
        <w:rPr>
          <w:rFonts w:ascii="Courier New" w:hAnsi="Courier New"/>
          <w:sz w:val="16"/>
        </w:rPr>
        <w:t>)</w:t>
      </w:r>
    </w:p>
    <w:p w:rsidR="00CC5D0A" w:rsidRDefault="00CC5D0A">
      <w:pPr>
        <w:spacing w:after="0"/>
      </w:pPr>
    </w:p>
    <w:p w:rsidR="00CC5D0A" w:rsidRDefault="00000000">
      <w:pPr>
        <w:spacing w:after="0"/>
      </w:pPr>
      <w:r>
        <w:rPr>
          <w:rFonts w:ascii="Courier New" w:hAnsi="Courier New"/>
          <w:sz w:val="16"/>
        </w:rPr>
        <w:t># Linear Regression</w:t>
      </w:r>
    </w:p>
    <w:p w:rsidR="00CC5D0A" w:rsidRDefault="00000000">
      <w:pPr>
        <w:spacing w:after="0"/>
      </w:pPr>
      <w:r>
        <w:rPr>
          <w:rFonts w:ascii="Courier New" w:hAnsi="Courier New"/>
          <w:sz w:val="16"/>
        </w:rPr>
        <w:t>linear_model = Pipeline([</w:t>
      </w:r>
    </w:p>
    <w:p w:rsidR="00CC5D0A" w:rsidRDefault="00000000">
      <w:pPr>
        <w:spacing w:after="0"/>
      </w:pPr>
      <w:r>
        <w:rPr>
          <w:rFonts w:ascii="Courier New" w:hAnsi="Courier New"/>
          <w:sz w:val="16"/>
        </w:rPr>
        <w:t xml:space="preserve">    ("preprocessor", preprocessor),</w:t>
      </w:r>
    </w:p>
    <w:p w:rsidR="00CC5D0A" w:rsidRDefault="00000000">
      <w:pPr>
        <w:spacing w:after="0"/>
      </w:pPr>
      <w:r>
        <w:rPr>
          <w:rFonts w:ascii="Courier New" w:hAnsi="Courier New"/>
          <w:sz w:val="16"/>
        </w:rPr>
        <w:t xml:space="preserve">    ("model", LinearRegression())</w:t>
      </w:r>
    </w:p>
    <w:p w:rsidR="00CC5D0A" w:rsidRDefault="00000000">
      <w:pPr>
        <w:spacing w:after="0"/>
      </w:pPr>
      <w:r>
        <w:rPr>
          <w:rFonts w:ascii="Courier New" w:hAnsi="Courier New"/>
          <w:sz w:val="16"/>
        </w:rPr>
        <w:t>])</w:t>
      </w:r>
    </w:p>
    <w:p w:rsidR="00CC5D0A" w:rsidRDefault="00000000">
      <w:pPr>
        <w:spacing w:after="0"/>
      </w:pPr>
      <w:r>
        <w:rPr>
          <w:rFonts w:ascii="Courier New" w:hAnsi="Courier New"/>
          <w:sz w:val="16"/>
        </w:rPr>
        <w:t>linear_model.fit(X_train, y_train)</w:t>
      </w:r>
    </w:p>
    <w:p w:rsidR="00CC5D0A" w:rsidRDefault="00000000">
      <w:pPr>
        <w:spacing w:after="0"/>
      </w:pPr>
      <w:r>
        <w:rPr>
          <w:rFonts w:ascii="Courier New" w:hAnsi="Courier New"/>
          <w:sz w:val="16"/>
        </w:rPr>
        <w:t>linear_predictions = linear_model.predict(X_test)</w:t>
      </w:r>
    </w:p>
    <w:p w:rsidR="00CC5D0A" w:rsidRDefault="00CC5D0A">
      <w:pPr>
        <w:spacing w:after="0"/>
      </w:pPr>
    </w:p>
    <w:p w:rsidR="00CC5D0A" w:rsidRDefault="00000000">
      <w:pPr>
        <w:spacing w:after="0"/>
      </w:pPr>
      <w:r>
        <w:rPr>
          <w:rFonts w:ascii="Courier New" w:hAnsi="Courier New"/>
          <w:sz w:val="16"/>
        </w:rPr>
        <w:t># Random Forest</w:t>
      </w:r>
    </w:p>
    <w:p w:rsidR="00CC5D0A" w:rsidRDefault="00000000">
      <w:pPr>
        <w:spacing w:after="0"/>
      </w:pPr>
      <w:r>
        <w:rPr>
          <w:rFonts w:ascii="Courier New" w:hAnsi="Courier New"/>
          <w:sz w:val="16"/>
        </w:rPr>
        <w:t>random_forest_model = Pipeline([</w:t>
      </w:r>
    </w:p>
    <w:p w:rsidR="00CC5D0A" w:rsidRDefault="00000000">
      <w:pPr>
        <w:spacing w:after="0"/>
      </w:pPr>
      <w:r>
        <w:rPr>
          <w:rFonts w:ascii="Courier New" w:hAnsi="Courier New"/>
          <w:sz w:val="16"/>
        </w:rPr>
        <w:t xml:space="preserve">    ("preprocessor", preprocessor),</w:t>
      </w:r>
    </w:p>
    <w:p w:rsidR="00CC5D0A" w:rsidRDefault="00000000">
      <w:pPr>
        <w:spacing w:after="0"/>
      </w:pPr>
      <w:r>
        <w:rPr>
          <w:rFonts w:ascii="Courier New" w:hAnsi="Courier New"/>
          <w:sz w:val="16"/>
        </w:rPr>
        <w:t xml:space="preserve">    ("model", RandomForestRegressor(n_estimators=200, random_state=42))</w:t>
      </w:r>
    </w:p>
    <w:p w:rsidR="00CC5D0A" w:rsidRDefault="00000000">
      <w:pPr>
        <w:spacing w:after="0"/>
      </w:pPr>
      <w:r>
        <w:rPr>
          <w:rFonts w:ascii="Courier New" w:hAnsi="Courier New"/>
          <w:sz w:val="16"/>
        </w:rPr>
        <w:t>])</w:t>
      </w:r>
    </w:p>
    <w:p w:rsidR="00CC5D0A" w:rsidRDefault="00000000">
      <w:pPr>
        <w:spacing w:after="0"/>
      </w:pPr>
      <w:r>
        <w:rPr>
          <w:rFonts w:ascii="Courier New" w:hAnsi="Courier New"/>
          <w:sz w:val="16"/>
        </w:rPr>
        <w:t>random_forest_model.fit(X_train, y_train)</w:t>
      </w:r>
    </w:p>
    <w:p w:rsidR="00CC5D0A" w:rsidRDefault="00000000">
      <w:pPr>
        <w:spacing w:after="0"/>
      </w:pPr>
      <w:r>
        <w:rPr>
          <w:rFonts w:ascii="Courier New" w:hAnsi="Courier New"/>
          <w:sz w:val="16"/>
        </w:rPr>
        <w:t>rf_predictions = random_forest_model.predict(X_test)</w:t>
      </w:r>
    </w:p>
    <w:p w:rsidR="00CC5D0A" w:rsidRDefault="00CC5D0A">
      <w:pPr>
        <w:spacing w:after="0"/>
      </w:pPr>
    </w:p>
    <w:p w:rsidR="00CC5D0A" w:rsidRDefault="00000000">
      <w:pPr>
        <w:spacing w:after="0"/>
      </w:pPr>
      <w:r>
        <w:rPr>
          <w:rFonts w:ascii="Courier New" w:hAnsi="Courier New"/>
          <w:sz w:val="16"/>
        </w:rPr>
        <w:t># Evaluation</w:t>
      </w:r>
    </w:p>
    <w:p w:rsidR="00CC5D0A" w:rsidRDefault="00000000">
      <w:pPr>
        <w:spacing w:after="0"/>
      </w:pPr>
      <w:r>
        <w:rPr>
          <w:rFonts w:ascii="Courier New" w:hAnsi="Courier New"/>
          <w:sz w:val="16"/>
        </w:rPr>
        <w:t>def evaluate_model(name, actual, predicted):</w:t>
      </w:r>
    </w:p>
    <w:p w:rsidR="00CC5D0A" w:rsidRDefault="00000000">
      <w:pPr>
        <w:spacing w:after="0"/>
      </w:pPr>
      <w:r>
        <w:rPr>
          <w:rFonts w:ascii="Courier New" w:hAnsi="Courier New"/>
          <w:sz w:val="16"/>
        </w:rPr>
        <w:t xml:space="preserve">    mae = mean_absolute_error(actual, predicted)</w:t>
      </w:r>
    </w:p>
    <w:p w:rsidR="00CC5D0A" w:rsidRDefault="00000000">
      <w:pPr>
        <w:spacing w:after="0"/>
      </w:pPr>
      <w:r>
        <w:rPr>
          <w:rFonts w:ascii="Courier New" w:hAnsi="Courier New"/>
          <w:sz w:val="16"/>
        </w:rPr>
        <w:t xml:space="preserve">    rmse = np.sqrt(mean_squared_error(actual, predicted))</w:t>
      </w:r>
    </w:p>
    <w:p w:rsidR="00CC5D0A" w:rsidRDefault="00000000">
      <w:pPr>
        <w:spacing w:after="0"/>
      </w:pPr>
      <w:r>
        <w:rPr>
          <w:rFonts w:ascii="Courier New" w:hAnsi="Courier New"/>
          <w:sz w:val="16"/>
        </w:rPr>
        <w:t xml:space="preserve">    r2 = r2_score(actual, predicted)</w:t>
      </w:r>
    </w:p>
    <w:p w:rsidR="00CC5D0A" w:rsidRDefault="00000000">
      <w:pPr>
        <w:spacing w:after="0"/>
      </w:pPr>
      <w:r>
        <w:rPr>
          <w:rFonts w:ascii="Courier New" w:hAnsi="Courier New"/>
          <w:sz w:val="16"/>
        </w:rPr>
        <w:t xml:space="preserve">    print(name)</w:t>
      </w:r>
    </w:p>
    <w:p w:rsidR="00CC5D0A" w:rsidRDefault="00000000">
      <w:pPr>
        <w:spacing w:after="0"/>
      </w:pPr>
      <w:r>
        <w:rPr>
          <w:rFonts w:ascii="Courier New" w:hAnsi="Courier New"/>
          <w:sz w:val="16"/>
        </w:rPr>
        <w:t xml:space="preserve">    print("MAE:", round(mae, 2))</w:t>
      </w:r>
    </w:p>
    <w:p w:rsidR="00CC5D0A" w:rsidRDefault="00000000">
      <w:pPr>
        <w:spacing w:after="0"/>
      </w:pPr>
      <w:r>
        <w:rPr>
          <w:rFonts w:ascii="Courier New" w:hAnsi="Courier New"/>
          <w:sz w:val="16"/>
        </w:rPr>
        <w:t xml:space="preserve">    print("RMSE:", round(rmse, 2))</w:t>
      </w:r>
    </w:p>
    <w:p w:rsidR="00CC5D0A" w:rsidRDefault="00000000">
      <w:pPr>
        <w:spacing w:after="0"/>
      </w:pPr>
      <w:r>
        <w:rPr>
          <w:rFonts w:ascii="Courier New" w:hAnsi="Courier New"/>
          <w:sz w:val="16"/>
        </w:rPr>
        <w:t xml:space="preserve">    print("R²:", round(r2, 3))</w:t>
      </w:r>
    </w:p>
    <w:p w:rsidR="00CC5D0A" w:rsidRDefault="00000000">
      <w:pPr>
        <w:spacing w:after="0"/>
      </w:pPr>
      <w:r>
        <w:rPr>
          <w:rFonts w:ascii="Courier New" w:hAnsi="Courier New"/>
          <w:sz w:val="16"/>
        </w:rPr>
        <w:t xml:space="preserve">    return mae, rmse, r2</w:t>
      </w:r>
    </w:p>
    <w:p w:rsidR="00CC5D0A" w:rsidRDefault="00CC5D0A">
      <w:pPr>
        <w:spacing w:after="0"/>
      </w:pPr>
    </w:p>
    <w:p w:rsidR="00CC5D0A" w:rsidRDefault="00000000">
      <w:pPr>
        <w:spacing w:after="0"/>
      </w:pPr>
      <w:r>
        <w:rPr>
          <w:rFonts w:ascii="Courier New" w:hAnsi="Courier New"/>
          <w:sz w:val="16"/>
        </w:rPr>
        <w:t>linear_results = evaluate_model(</w:t>
      </w:r>
    </w:p>
    <w:p w:rsidR="00CC5D0A" w:rsidRDefault="00000000">
      <w:pPr>
        <w:spacing w:after="0"/>
      </w:pPr>
      <w:r>
        <w:rPr>
          <w:rFonts w:ascii="Courier New" w:hAnsi="Courier New"/>
          <w:sz w:val="16"/>
        </w:rPr>
        <w:t xml:space="preserve">    "Linear Regression", y_test, linear_predictions</w:t>
      </w:r>
    </w:p>
    <w:p w:rsidR="00CC5D0A" w:rsidRDefault="00000000">
      <w:pPr>
        <w:spacing w:after="0"/>
      </w:pPr>
      <w:r>
        <w:rPr>
          <w:rFonts w:ascii="Courier New" w:hAnsi="Courier New"/>
          <w:sz w:val="16"/>
        </w:rPr>
        <w:t>)</w:t>
      </w:r>
    </w:p>
    <w:p w:rsidR="00CC5D0A" w:rsidRDefault="00000000">
      <w:pPr>
        <w:spacing w:after="0"/>
      </w:pPr>
      <w:r>
        <w:rPr>
          <w:rFonts w:ascii="Courier New" w:hAnsi="Courier New"/>
          <w:sz w:val="16"/>
        </w:rPr>
        <w:t>rf_results = evaluate_model(</w:t>
      </w:r>
    </w:p>
    <w:p w:rsidR="00CC5D0A" w:rsidRDefault="00000000">
      <w:pPr>
        <w:spacing w:after="0"/>
      </w:pPr>
      <w:r>
        <w:rPr>
          <w:rFonts w:ascii="Courier New" w:hAnsi="Courier New"/>
          <w:sz w:val="16"/>
        </w:rPr>
        <w:t xml:space="preserve">    "Random Forest", y_test, rf_predictions</w:t>
      </w:r>
    </w:p>
    <w:p w:rsidR="00CC5D0A" w:rsidRDefault="00000000">
      <w:pPr>
        <w:spacing w:after="0"/>
      </w:pPr>
      <w:r>
        <w:rPr>
          <w:rFonts w:ascii="Courier New" w:hAnsi="Courier New"/>
          <w:sz w:val="16"/>
        </w:rPr>
        <w:t>)</w:t>
      </w:r>
    </w:p>
    <w:p w:rsidR="00CC5D0A" w:rsidRDefault="00CC5D0A">
      <w:pPr>
        <w:spacing w:after="0"/>
      </w:pPr>
    </w:p>
    <w:p w:rsidR="00CC5D0A" w:rsidRDefault="00000000">
      <w:pPr>
        <w:spacing w:after="0"/>
      </w:pPr>
      <w:r>
        <w:rPr>
          <w:rFonts w:ascii="Courier New" w:hAnsi="Courier New"/>
          <w:sz w:val="16"/>
        </w:rPr>
        <w:t># Model comparison</w:t>
      </w:r>
    </w:p>
    <w:p w:rsidR="00CC5D0A" w:rsidRDefault="00000000">
      <w:pPr>
        <w:spacing w:after="0"/>
      </w:pPr>
      <w:r>
        <w:rPr>
          <w:rFonts w:ascii="Courier New" w:hAnsi="Courier New"/>
          <w:sz w:val="16"/>
        </w:rPr>
        <w:t>results = pd.DataFrame({</w:t>
      </w:r>
    </w:p>
    <w:p w:rsidR="00CC5D0A" w:rsidRDefault="00000000">
      <w:pPr>
        <w:spacing w:after="0"/>
      </w:pPr>
      <w:r>
        <w:rPr>
          <w:rFonts w:ascii="Courier New" w:hAnsi="Courier New"/>
          <w:sz w:val="16"/>
        </w:rPr>
        <w:t xml:space="preserve">    "Model": ["Linear Regression", "Random Forest"],</w:t>
      </w:r>
    </w:p>
    <w:p w:rsidR="00CC5D0A" w:rsidRDefault="00000000">
      <w:pPr>
        <w:spacing w:after="0"/>
      </w:pPr>
      <w:r>
        <w:rPr>
          <w:rFonts w:ascii="Courier New" w:hAnsi="Courier New"/>
          <w:sz w:val="16"/>
        </w:rPr>
        <w:t xml:space="preserve">    "MAE": [linear_results[0], rf_results[0]],</w:t>
      </w:r>
    </w:p>
    <w:p w:rsidR="00CC5D0A" w:rsidRDefault="00000000">
      <w:pPr>
        <w:spacing w:after="0"/>
      </w:pPr>
      <w:r>
        <w:rPr>
          <w:rFonts w:ascii="Courier New" w:hAnsi="Courier New"/>
          <w:sz w:val="16"/>
        </w:rPr>
        <w:t xml:space="preserve">    "RMSE": [linear_results[1], rf_results[1]],</w:t>
      </w:r>
    </w:p>
    <w:p w:rsidR="00CC5D0A" w:rsidRDefault="00000000">
      <w:pPr>
        <w:spacing w:after="0"/>
      </w:pPr>
      <w:r>
        <w:rPr>
          <w:rFonts w:ascii="Courier New" w:hAnsi="Courier New"/>
          <w:sz w:val="16"/>
        </w:rPr>
        <w:t xml:space="preserve">    "R2": [linear_results[2], rf_results[2]]</w:t>
      </w:r>
    </w:p>
    <w:p w:rsidR="00CC5D0A" w:rsidRDefault="00000000">
      <w:pPr>
        <w:spacing w:after="0"/>
      </w:pPr>
      <w:r>
        <w:rPr>
          <w:rFonts w:ascii="Courier New" w:hAnsi="Courier New"/>
          <w:sz w:val="16"/>
        </w:rPr>
        <w:t>})</w:t>
      </w:r>
    </w:p>
    <w:p w:rsidR="00CC5D0A" w:rsidRDefault="00000000">
      <w:pPr>
        <w:spacing w:after="0"/>
      </w:pPr>
      <w:r>
        <w:rPr>
          <w:rFonts w:ascii="Courier New" w:hAnsi="Courier New"/>
          <w:sz w:val="16"/>
        </w:rPr>
        <w:t>print(results)</w:t>
      </w:r>
    </w:p>
    <w:p w:rsidR="00CC5D0A" w:rsidRDefault="00CC5D0A">
      <w:pPr>
        <w:spacing w:after="0"/>
      </w:pPr>
    </w:p>
    <w:p w:rsidR="00CC5D0A" w:rsidRDefault="00000000">
      <w:pPr>
        <w:spacing w:after="0"/>
      </w:pPr>
      <w:r>
        <w:rPr>
          <w:rFonts w:ascii="Courier New" w:hAnsi="Courier New"/>
          <w:sz w:val="16"/>
        </w:rPr>
        <w:t># Actual vs predicted</w:t>
      </w:r>
    </w:p>
    <w:p w:rsidR="00CC5D0A" w:rsidRDefault="00000000">
      <w:pPr>
        <w:spacing w:after="0"/>
      </w:pPr>
      <w:r>
        <w:rPr>
          <w:rFonts w:ascii="Courier New" w:hAnsi="Courier New"/>
          <w:sz w:val="16"/>
        </w:rPr>
        <w:t>plt.figure(figsize=(9, 6))</w:t>
      </w:r>
    </w:p>
    <w:p w:rsidR="00CC5D0A" w:rsidRDefault="00000000">
      <w:pPr>
        <w:spacing w:after="0"/>
      </w:pPr>
      <w:r>
        <w:rPr>
          <w:rFonts w:ascii="Courier New" w:hAnsi="Courier New"/>
          <w:sz w:val="16"/>
        </w:rPr>
        <w:t>plt.scatter(y_test, rf_predictions, alpha=0.6)</w:t>
      </w:r>
    </w:p>
    <w:p w:rsidR="00CC5D0A" w:rsidRDefault="00000000">
      <w:pPr>
        <w:spacing w:after="0"/>
      </w:pPr>
      <w:r>
        <w:rPr>
          <w:rFonts w:ascii="Courier New" w:hAnsi="Courier New"/>
          <w:sz w:val="16"/>
        </w:rPr>
        <w:t>plt.xlabel("Actual Delivery Time (minutes)")</w:t>
      </w:r>
    </w:p>
    <w:p w:rsidR="00CC5D0A" w:rsidRDefault="00000000">
      <w:pPr>
        <w:spacing w:after="0"/>
      </w:pPr>
      <w:r>
        <w:rPr>
          <w:rFonts w:ascii="Courier New" w:hAnsi="Courier New"/>
          <w:sz w:val="16"/>
        </w:rPr>
        <w:t>plt.ylabel("Predicted Delivery Time (minutes)")</w:t>
      </w:r>
    </w:p>
    <w:p w:rsidR="00CC5D0A" w:rsidRDefault="00000000">
      <w:pPr>
        <w:spacing w:after="0"/>
      </w:pPr>
      <w:r>
        <w:rPr>
          <w:rFonts w:ascii="Courier New" w:hAnsi="Courier New"/>
          <w:sz w:val="16"/>
        </w:rPr>
        <w:t>plt.title("Actual vs Predicted Delivery Time")</w:t>
      </w:r>
    </w:p>
    <w:p w:rsidR="00CC5D0A" w:rsidRDefault="00000000">
      <w:pPr>
        <w:spacing w:after="0"/>
      </w:pPr>
      <w:r>
        <w:rPr>
          <w:rFonts w:ascii="Courier New" w:hAnsi="Courier New"/>
          <w:sz w:val="16"/>
        </w:rPr>
        <w:t>plt.tight_layout()</w:t>
      </w:r>
    </w:p>
    <w:p w:rsidR="00CC5D0A" w:rsidRDefault="00000000">
      <w:pPr>
        <w:spacing w:after="0"/>
      </w:pPr>
      <w:r>
        <w:rPr>
          <w:rFonts w:ascii="Courier New" w:hAnsi="Courier New"/>
          <w:sz w:val="16"/>
        </w:rPr>
        <w:t>plt.savefig("01_actual_vs_predicted.png", dpi=300, bbox_inches="tight")</w:t>
      </w:r>
    </w:p>
    <w:p w:rsidR="00CC5D0A" w:rsidRDefault="00000000">
      <w:pPr>
        <w:spacing w:after="0"/>
      </w:pPr>
      <w:r>
        <w:rPr>
          <w:rFonts w:ascii="Courier New" w:hAnsi="Courier New"/>
          <w:sz w:val="16"/>
        </w:rPr>
        <w:t>plt.show()</w:t>
      </w:r>
    </w:p>
    <w:p w:rsidR="00CC5D0A" w:rsidRDefault="00CC5D0A">
      <w:pPr>
        <w:spacing w:after="0"/>
      </w:pPr>
    </w:p>
    <w:p w:rsidR="00CC5D0A" w:rsidRDefault="00000000">
      <w:pPr>
        <w:spacing w:after="0"/>
      </w:pPr>
      <w:r>
        <w:rPr>
          <w:rFonts w:ascii="Courier New" w:hAnsi="Courier New"/>
          <w:sz w:val="16"/>
        </w:rPr>
        <w:t># Residual analysis</w:t>
      </w:r>
    </w:p>
    <w:p w:rsidR="00CC5D0A" w:rsidRDefault="00000000">
      <w:pPr>
        <w:spacing w:after="0"/>
      </w:pPr>
      <w:r>
        <w:rPr>
          <w:rFonts w:ascii="Courier New" w:hAnsi="Courier New"/>
          <w:sz w:val="16"/>
        </w:rPr>
        <w:t>residuals = y_test - rf_predictions</w:t>
      </w:r>
    </w:p>
    <w:p w:rsidR="00CC5D0A" w:rsidRDefault="00000000">
      <w:pPr>
        <w:spacing w:after="0"/>
      </w:pPr>
      <w:r>
        <w:rPr>
          <w:rFonts w:ascii="Courier New" w:hAnsi="Courier New"/>
          <w:sz w:val="16"/>
        </w:rPr>
        <w:t>plt.figure(figsize=(9, 6))</w:t>
      </w:r>
    </w:p>
    <w:p w:rsidR="00CC5D0A" w:rsidRDefault="00000000">
      <w:pPr>
        <w:spacing w:after="0"/>
      </w:pPr>
      <w:r>
        <w:rPr>
          <w:rFonts w:ascii="Courier New" w:hAnsi="Courier New"/>
          <w:sz w:val="16"/>
        </w:rPr>
        <w:t>sns.histplot(residuals, bins=25, kde=True)</w:t>
      </w:r>
    </w:p>
    <w:p w:rsidR="00CC5D0A" w:rsidRDefault="00000000">
      <w:pPr>
        <w:spacing w:after="0"/>
      </w:pPr>
      <w:r>
        <w:rPr>
          <w:rFonts w:ascii="Courier New" w:hAnsi="Courier New"/>
          <w:sz w:val="16"/>
        </w:rPr>
        <w:t>plt.title("Prediction Residual Distribution")</w:t>
      </w:r>
    </w:p>
    <w:p w:rsidR="00CC5D0A" w:rsidRDefault="00000000">
      <w:pPr>
        <w:spacing w:after="0"/>
      </w:pPr>
      <w:r>
        <w:rPr>
          <w:rFonts w:ascii="Courier New" w:hAnsi="Courier New"/>
          <w:sz w:val="16"/>
        </w:rPr>
        <w:t>plt.xlabel("Residual (Actual - Predicted)")</w:t>
      </w:r>
    </w:p>
    <w:p w:rsidR="00CC5D0A" w:rsidRDefault="00000000">
      <w:pPr>
        <w:spacing w:after="0"/>
      </w:pPr>
      <w:r>
        <w:rPr>
          <w:rFonts w:ascii="Courier New" w:hAnsi="Courier New"/>
          <w:sz w:val="16"/>
        </w:rPr>
        <w:t>plt.ylabel("Frequency")</w:t>
      </w:r>
    </w:p>
    <w:p w:rsidR="00CC5D0A" w:rsidRDefault="00000000">
      <w:pPr>
        <w:spacing w:after="0"/>
      </w:pPr>
      <w:r>
        <w:rPr>
          <w:rFonts w:ascii="Courier New" w:hAnsi="Courier New"/>
          <w:sz w:val="16"/>
        </w:rPr>
        <w:t>plt.tight_layout()</w:t>
      </w:r>
    </w:p>
    <w:p w:rsidR="00CC5D0A" w:rsidRDefault="00000000">
      <w:pPr>
        <w:spacing w:after="0"/>
      </w:pPr>
      <w:r>
        <w:rPr>
          <w:rFonts w:ascii="Courier New" w:hAnsi="Courier New"/>
          <w:sz w:val="16"/>
        </w:rPr>
        <w:t>plt.savefig("02_residual_distribution.png", dpi=300, bbox_inches="tight")</w:t>
      </w:r>
    </w:p>
    <w:p w:rsidR="00CC5D0A" w:rsidRDefault="00000000">
      <w:pPr>
        <w:spacing w:after="0"/>
      </w:pPr>
      <w:r>
        <w:rPr>
          <w:rFonts w:ascii="Courier New" w:hAnsi="Courier New"/>
          <w:sz w:val="16"/>
        </w:rPr>
        <w:t>plt.show()</w:t>
      </w:r>
    </w:p>
    <w:p w:rsidR="00CC5D0A" w:rsidRDefault="00CC5D0A">
      <w:pPr>
        <w:spacing w:after="0"/>
      </w:pPr>
    </w:p>
    <w:p w:rsidR="00CC5D0A" w:rsidRDefault="00000000">
      <w:pPr>
        <w:spacing w:after="0"/>
      </w:pPr>
      <w:r>
        <w:rPr>
          <w:rFonts w:ascii="Courier New" w:hAnsi="Courier New"/>
          <w:sz w:val="16"/>
        </w:rPr>
        <w:t># Feature importance</w:t>
      </w:r>
    </w:p>
    <w:p w:rsidR="00CC5D0A" w:rsidRDefault="00000000">
      <w:pPr>
        <w:spacing w:after="0"/>
      </w:pPr>
      <w:r>
        <w:rPr>
          <w:rFonts w:ascii="Courier New" w:hAnsi="Courier New"/>
          <w:sz w:val="16"/>
        </w:rPr>
        <w:t>preprocessor_fitted = random_forest_model.named_steps["preprocessor"]</w:t>
      </w:r>
    </w:p>
    <w:p w:rsidR="00CC5D0A" w:rsidRDefault="00000000">
      <w:pPr>
        <w:spacing w:after="0"/>
      </w:pPr>
      <w:r>
        <w:rPr>
          <w:rFonts w:ascii="Courier New" w:hAnsi="Courier New"/>
          <w:sz w:val="16"/>
        </w:rPr>
        <w:t>rf_model = random_forest_model.named_steps["model"]</w:t>
      </w:r>
    </w:p>
    <w:p w:rsidR="00CC5D0A" w:rsidRDefault="00000000">
      <w:pPr>
        <w:spacing w:after="0"/>
      </w:pPr>
      <w:r>
        <w:rPr>
          <w:rFonts w:ascii="Courier New" w:hAnsi="Courier New"/>
          <w:sz w:val="16"/>
        </w:rPr>
        <w:t>feature_names = preprocessor_fitted.get_feature_names_out()</w:t>
      </w:r>
    </w:p>
    <w:p w:rsidR="00CC5D0A" w:rsidRDefault="00CC5D0A">
      <w:pPr>
        <w:spacing w:after="0"/>
      </w:pPr>
    </w:p>
    <w:p w:rsidR="00CC5D0A" w:rsidRDefault="00000000">
      <w:pPr>
        <w:spacing w:after="0"/>
      </w:pPr>
      <w:r>
        <w:rPr>
          <w:rFonts w:ascii="Courier New" w:hAnsi="Courier New"/>
          <w:sz w:val="16"/>
        </w:rPr>
        <w:t>feature_importance = pd.DataFrame({</w:t>
      </w:r>
    </w:p>
    <w:p w:rsidR="00CC5D0A" w:rsidRDefault="00000000">
      <w:pPr>
        <w:spacing w:after="0"/>
      </w:pPr>
      <w:r>
        <w:rPr>
          <w:rFonts w:ascii="Courier New" w:hAnsi="Courier New"/>
          <w:sz w:val="16"/>
        </w:rPr>
        <w:t xml:space="preserve">    "Feature": feature_names,</w:t>
      </w:r>
    </w:p>
    <w:p w:rsidR="00CC5D0A" w:rsidRDefault="00000000">
      <w:pPr>
        <w:spacing w:after="0"/>
      </w:pPr>
      <w:r>
        <w:rPr>
          <w:rFonts w:ascii="Courier New" w:hAnsi="Courier New"/>
          <w:sz w:val="16"/>
        </w:rPr>
        <w:t xml:space="preserve">    "Importance": rf_model.feature_importances_</w:t>
      </w:r>
    </w:p>
    <w:p w:rsidR="00CC5D0A" w:rsidRDefault="00000000">
      <w:pPr>
        <w:spacing w:after="0"/>
      </w:pPr>
      <w:r>
        <w:rPr>
          <w:rFonts w:ascii="Courier New" w:hAnsi="Courier New"/>
          <w:sz w:val="16"/>
        </w:rPr>
        <w:t>}).sort_values("Importance", ascending=False)</w:t>
      </w:r>
    </w:p>
    <w:p w:rsidR="00CC5D0A" w:rsidRDefault="00CC5D0A">
      <w:pPr>
        <w:spacing w:after="0"/>
      </w:pPr>
    </w:p>
    <w:p w:rsidR="00CC5D0A" w:rsidRDefault="00000000">
      <w:pPr>
        <w:spacing w:after="0"/>
      </w:pPr>
      <w:r>
        <w:rPr>
          <w:rFonts w:ascii="Courier New" w:hAnsi="Courier New"/>
          <w:sz w:val="16"/>
        </w:rPr>
        <w:t>print(feature_importance.head(15))</w:t>
      </w:r>
    </w:p>
    <w:p w:rsidR="00CC5D0A" w:rsidRDefault="00CC5D0A">
      <w:pPr>
        <w:spacing w:after="0"/>
      </w:pPr>
    </w:p>
    <w:p w:rsidR="00CC5D0A" w:rsidRDefault="00000000">
      <w:pPr>
        <w:spacing w:after="0"/>
      </w:pPr>
      <w:r>
        <w:rPr>
          <w:rFonts w:ascii="Courier New" w:hAnsi="Courier New"/>
          <w:sz w:val="16"/>
        </w:rPr>
        <w:t>top_features = feature_importance.head(10).sort_values("Importance")</w:t>
      </w:r>
    </w:p>
    <w:p w:rsidR="00CC5D0A" w:rsidRDefault="00000000">
      <w:pPr>
        <w:spacing w:after="0"/>
      </w:pPr>
      <w:r>
        <w:rPr>
          <w:rFonts w:ascii="Courier New" w:hAnsi="Courier New"/>
          <w:sz w:val="16"/>
        </w:rPr>
        <w:t>plt.figure(figsize=(9, 6))</w:t>
      </w:r>
    </w:p>
    <w:p w:rsidR="00CC5D0A" w:rsidRDefault="00000000">
      <w:pPr>
        <w:spacing w:after="0"/>
      </w:pPr>
      <w:r>
        <w:rPr>
          <w:rFonts w:ascii="Courier New" w:hAnsi="Courier New"/>
          <w:sz w:val="16"/>
        </w:rPr>
        <w:t>plt.barh(top_features["Feature"], top_features["Importance"])</w:t>
      </w:r>
    </w:p>
    <w:p w:rsidR="00CC5D0A" w:rsidRDefault="00000000">
      <w:pPr>
        <w:spacing w:after="0"/>
      </w:pPr>
      <w:r>
        <w:rPr>
          <w:rFonts w:ascii="Courier New" w:hAnsi="Courier New"/>
          <w:sz w:val="16"/>
        </w:rPr>
        <w:t>plt.xlabel("Importance")</w:t>
      </w:r>
    </w:p>
    <w:p w:rsidR="00CC5D0A" w:rsidRDefault="00000000">
      <w:pPr>
        <w:spacing w:after="0"/>
      </w:pPr>
      <w:r>
        <w:rPr>
          <w:rFonts w:ascii="Courier New" w:hAnsi="Courier New"/>
          <w:sz w:val="16"/>
        </w:rPr>
        <w:t>plt.ylabel("Feature")</w:t>
      </w:r>
    </w:p>
    <w:p w:rsidR="00CC5D0A" w:rsidRDefault="00000000">
      <w:pPr>
        <w:spacing w:after="0"/>
      </w:pPr>
      <w:r>
        <w:rPr>
          <w:rFonts w:ascii="Courier New" w:hAnsi="Courier New"/>
          <w:sz w:val="16"/>
        </w:rPr>
        <w:t>plt.title("Top Factors Affecting Delivery Time")</w:t>
      </w:r>
    </w:p>
    <w:p w:rsidR="00CC5D0A" w:rsidRDefault="00000000">
      <w:pPr>
        <w:spacing w:after="0"/>
      </w:pPr>
      <w:r>
        <w:rPr>
          <w:rFonts w:ascii="Courier New" w:hAnsi="Courier New"/>
          <w:sz w:val="16"/>
        </w:rPr>
        <w:t>plt.tight_layout()</w:t>
      </w:r>
    </w:p>
    <w:p w:rsidR="00CC5D0A" w:rsidRDefault="00000000">
      <w:pPr>
        <w:spacing w:after="0"/>
      </w:pPr>
      <w:r>
        <w:rPr>
          <w:rFonts w:ascii="Courier New" w:hAnsi="Courier New"/>
          <w:sz w:val="16"/>
        </w:rPr>
        <w:t>plt.savefig("03_feature_importance.png", dpi=300, bbox_inches="tight")</w:t>
      </w:r>
    </w:p>
    <w:p w:rsidR="00CC5D0A" w:rsidRDefault="00000000">
      <w:pPr>
        <w:spacing w:after="0"/>
      </w:pPr>
      <w:r>
        <w:rPr>
          <w:rFonts w:ascii="Courier New" w:hAnsi="Courier New"/>
          <w:sz w:val="16"/>
        </w:rPr>
        <w:t>plt.show()</w:t>
      </w:r>
    </w:p>
    <w:p w:rsidR="00CC5D0A" w:rsidRDefault="00CC5D0A">
      <w:pPr>
        <w:spacing w:after="0"/>
      </w:pPr>
    </w:p>
    <w:p w:rsidR="00CC5D0A" w:rsidRDefault="00000000">
      <w:pPr>
        <w:spacing w:after="0"/>
      </w:pPr>
      <w:r>
        <w:rPr>
          <w:rFonts w:ascii="Courier New" w:hAnsi="Courier New"/>
          <w:sz w:val="16"/>
        </w:rPr>
        <w:t># Save predictions</w:t>
      </w:r>
    </w:p>
    <w:p w:rsidR="00CC5D0A" w:rsidRDefault="00000000">
      <w:pPr>
        <w:spacing w:after="0"/>
      </w:pPr>
      <w:r>
        <w:rPr>
          <w:rFonts w:ascii="Courier New" w:hAnsi="Courier New"/>
          <w:sz w:val="16"/>
        </w:rPr>
        <w:t>prediction_output = X_test.copy()</w:t>
      </w:r>
    </w:p>
    <w:p w:rsidR="00CC5D0A" w:rsidRDefault="00000000">
      <w:pPr>
        <w:spacing w:after="0"/>
      </w:pPr>
      <w:r>
        <w:rPr>
          <w:rFonts w:ascii="Courier New" w:hAnsi="Courier New"/>
          <w:sz w:val="16"/>
        </w:rPr>
        <w:t>prediction_output["actual_delivery_time"] = y_test.values</w:t>
      </w:r>
    </w:p>
    <w:p w:rsidR="00CC5D0A" w:rsidRDefault="00000000">
      <w:pPr>
        <w:spacing w:after="0"/>
      </w:pPr>
      <w:r>
        <w:rPr>
          <w:rFonts w:ascii="Courier New" w:hAnsi="Courier New"/>
          <w:sz w:val="16"/>
        </w:rPr>
        <w:t>prediction_output["predicted_delivery_time"] = rf_predictions</w:t>
      </w:r>
    </w:p>
    <w:p w:rsidR="00CC5D0A" w:rsidRDefault="00000000">
      <w:pPr>
        <w:spacing w:after="0"/>
      </w:pPr>
      <w:r>
        <w:rPr>
          <w:rFonts w:ascii="Courier New" w:hAnsi="Courier New"/>
          <w:sz w:val="16"/>
        </w:rPr>
        <w:t>prediction_output["prediction_error"] = (</w:t>
      </w:r>
    </w:p>
    <w:p w:rsidR="00CC5D0A" w:rsidRDefault="00000000">
      <w:pPr>
        <w:spacing w:after="0"/>
      </w:pPr>
      <w:r>
        <w:rPr>
          <w:rFonts w:ascii="Courier New" w:hAnsi="Courier New"/>
          <w:sz w:val="16"/>
        </w:rPr>
        <w:t xml:space="preserve">    prediction_output["actual_delivery_time"]</w:t>
      </w:r>
    </w:p>
    <w:p w:rsidR="00CC5D0A" w:rsidRDefault="00000000">
      <w:pPr>
        <w:spacing w:after="0"/>
      </w:pPr>
      <w:r>
        <w:rPr>
          <w:rFonts w:ascii="Courier New" w:hAnsi="Courier New"/>
          <w:sz w:val="16"/>
        </w:rPr>
        <w:t xml:space="preserve">    - prediction_output["predicted_delivery_time"]</w:t>
      </w:r>
    </w:p>
    <w:p w:rsidR="00CC5D0A" w:rsidRDefault="00000000">
      <w:pPr>
        <w:spacing w:after="0"/>
      </w:pPr>
      <w:r>
        <w:rPr>
          <w:rFonts w:ascii="Courier New" w:hAnsi="Courier New"/>
          <w:sz w:val="16"/>
        </w:rPr>
        <w:t>)</w:t>
      </w:r>
    </w:p>
    <w:p w:rsidR="00CC5D0A" w:rsidRDefault="00000000">
      <w:pPr>
        <w:spacing w:after="0"/>
      </w:pPr>
      <w:r>
        <w:rPr>
          <w:rFonts w:ascii="Courier New" w:hAnsi="Courier New"/>
          <w:sz w:val="16"/>
        </w:rPr>
        <w:t>prediction_output.to_csv("week4_delivery_predictions.csv", index=False)</w:t>
      </w:r>
    </w:p>
    <w:p w:rsidR="00CC5D0A" w:rsidRDefault="00CC5D0A">
      <w:pPr>
        <w:spacing w:after="0"/>
      </w:pPr>
    </w:p>
    <w:p w:rsidR="00CC5D0A" w:rsidRDefault="00000000">
      <w:pPr>
        <w:spacing w:after="0"/>
      </w:pPr>
      <w:r>
        <w:rPr>
          <w:rFonts w:ascii="Courier New" w:hAnsi="Courier New"/>
          <w:sz w:val="16"/>
        </w:rPr>
        <w:t>print("Week 4 analysis completed successfully.")</w:t>
      </w:r>
    </w:p>
    <w:p w:rsidR="00CC5D0A" w:rsidRDefault="00000000">
      <w:pPr>
        <w:pStyle w:val="Heading1"/>
      </w:pPr>
      <w:r>
        <w:t>6. Model Evaluation</w:t>
      </w:r>
    </w:p>
    <w:p w:rsidR="00CC5D0A" w:rsidRDefault="00000000">
      <w:r>
        <w:t>The models are evaluated using Mean Absolute Error (MAE), Root Mean Squared Error (RMSE), and R². MAE represents the average absolute prediction error, RMSE gives greater weight to larger errors, and R² indicates how much variation in delivery time is explained by the model. The final comparison should use the actual metrics produced when the code is executed against the Week 2 cleaned dataset.</w:t>
      </w:r>
    </w:p>
    <w:p w:rsidR="00CC5D0A" w:rsidRDefault="00000000">
      <w:pPr>
        <w:pStyle w:val="Heading1"/>
      </w:pPr>
      <w:r>
        <w:t>7. Week 4 Visualizations</w:t>
      </w:r>
    </w:p>
    <w:p w:rsidR="00CC5D0A" w:rsidRDefault="00000000">
      <w:pPr>
        <w:pStyle w:val="Heading2"/>
      </w:pPr>
      <w:r>
        <w:t>Actual vs Predicted Delivery Time</w:t>
      </w:r>
    </w:p>
    <w:p w:rsidR="00CC5D0A" w:rsidRDefault="00000000">
      <w:r>
        <w:t>Compares actual delivery times with model predictions.</w:t>
      </w:r>
    </w:p>
    <w:p w:rsidR="00CC5D0A" w:rsidRDefault="00000000">
      <w:pPr>
        <w:pStyle w:val="Heading2"/>
      </w:pPr>
      <w:r>
        <w:t>Prediction Residual Distribution</w:t>
      </w:r>
    </w:p>
    <w:p w:rsidR="00CC5D0A" w:rsidRDefault="00000000">
      <w:r>
        <w:t>Shows the distribution of prediction errors and helps identify unusually large errors.</w:t>
      </w:r>
    </w:p>
    <w:p w:rsidR="00CC5D0A" w:rsidRDefault="00000000">
      <w:pPr>
        <w:pStyle w:val="Heading2"/>
      </w:pPr>
      <w:r>
        <w:t>Top Factors Affecting Delivery Time</w:t>
      </w:r>
    </w:p>
    <w:p w:rsidR="00CC5D0A" w:rsidRDefault="00000000">
      <w:r>
        <w:t>Uses Random Forest feature importance to identify the variables contributing most strongly to predicted delivery time.</w:t>
      </w:r>
    </w:p>
    <w:p w:rsidR="00CC5D0A" w:rsidRDefault="00000000">
      <w:pPr>
        <w:pStyle w:val="Heading1"/>
      </w:pPr>
      <w:r>
        <w:t>8. Optimization Strategies</w:t>
      </w:r>
    </w:p>
    <w:p w:rsidR="00CC5D0A" w:rsidRDefault="00000000">
      <w:pPr>
        <w:pStyle w:val="ListBullet"/>
      </w:pPr>
      <w:r>
        <w:t>Prioritize high-distance deliveries for route optimization.</w:t>
      </w:r>
    </w:p>
    <w:p w:rsidR="00CC5D0A" w:rsidRDefault="00000000">
      <w:pPr>
        <w:pStyle w:val="ListBullet"/>
      </w:pPr>
      <w:r>
        <w:t>Consider traffic conditions when assigning delivery routes.</w:t>
      </w:r>
    </w:p>
    <w:p w:rsidR="00CC5D0A" w:rsidRDefault="00000000">
      <w:pPr>
        <w:pStyle w:val="ListBullet"/>
      </w:pPr>
      <w:r>
        <w:t>Allocate additional delivery resources to high-volume zones.</w:t>
      </w:r>
    </w:p>
    <w:p w:rsidR="00CC5D0A" w:rsidRDefault="00000000">
      <w:pPr>
        <w:pStyle w:val="ListBullet"/>
      </w:pPr>
      <w:r>
        <w:t>Use predicted delivery times to identify potentially delayed shipments before dispatch.</w:t>
      </w:r>
    </w:p>
    <w:p w:rsidR="00CC5D0A" w:rsidRDefault="00000000">
      <w:pPr>
        <w:pStyle w:val="ListBullet"/>
      </w:pPr>
      <w:r>
        <w:t>Evaluate vehicle selection based on both operating cost and delivery performance.</w:t>
      </w:r>
    </w:p>
    <w:p w:rsidR="00CC5D0A" w:rsidRDefault="00000000">
      <w:pPr>
        <w:pStyle w:val="ListBullet"/>
      </w:pPr>
      <w:r>
        <w:t>Use model results to support resource allocation and delivery planning.</w:t>
      </w:r>
    </w:p>
    <w:p w:rsidR="00CC5D0A" w:rsidRDefault="00000000">
      <w:pPr>
        <w:pStyle w:val="ListBullet"/>
      </w:pPr>
      <w:r>
        <w:t>Monitor high-risk deliveries where predicted delivery time exceeds the expected service target.</w:t>
      </w:r>
    </w:p>
    <w:p w:rsidR="00CC5D0A" w:rsidRDefault="00000000">
      <w:pPr>
        <w:pStyle w:val="Heading1"/>
      </w:pPr>
      <w:r>
        <w:t>9. Week 4 Workflow</w:t>
      </w:r>
    </w:p>
    <w:p w:rsidR="00CC5D0A" w:rsidRDefault="00000000">
      <w:r>
        <w:t>Week 3 Analysis → Feature Selection → Train/Test Split → Preprocessing → Model Training → Model Testing → MAE/RMSE/R² → Feature Importance → Optimization Recommendations</w:t>
      </w:r>
    </w:p>
    <w:p w:rsidR="00CC5D0A" w:rsidRDefault="00000000">
      <w:pPr>
        <w:pStyle w:val="Heading1"/>
      </w:pPr>
      <w:r>
        <w:t>10. Expected Deliverables</w:t>
      </w:r>
    </w:p>
    <w:p w:rsidR="00CC5D0A" w:rsidRDefault="00000000">
      <w:pPr>
        <w:pStyle w:val="ListBullet"/>
      </w:pPr>
      <w:r>
        <w:t>Week 4 predictive modeling report</w:t>
      </w:r>
    </w:p>
    <w:p w:rsidR="00CC5D0A" w:rsidRDefault="00000000">
      <w:pPr>
        <w:pStyle w:val="ListBullet"/>
      </w:pPr>
      <w:r>
        <w:t>Python predictive modeling script</w:t>
      </w:r>
    </w:p>
    <w:p w:rsidR="00CC5D0A" w:rsidRDefault="00000000">
      <w:pPr>
        <w:pStyle w:val="ListBullet"/>
      </w:pPr>
      <w:r>
        <w:t>Actual vs predicted visualization</w:t>
      </w:r>
    </w:p>
    <w:p w:rsidR="00CC5D0A" w:rsidRDefault="00000000">
      <w:pPr>
        <w:pStyle w:val="ListBullet"/>
      </w:pPr>
      <w:r>
        <w:t>Residual distribution visualization</w:t>
      </w:r>
    </w:p>
    <w:p w:rsidR="00CC5D0A" w:rsidRDefault="00000000">
      <w:pPr>
        <w:pStyle w:val="ListBullet"/>
      </w:pPr>
      <w:r>
        <w:t>Feature importance visualization</w:t>
      </w:r>
    </w:p>
    <w:p w:rsidR="00CC5D0A" w:rsidRDefault="00000000">
      <w:pPr>
        <w:pStyle w:val="ListBullet"/>
      </w:pPr>
      <w:r>
        <w:t>Delivery prediction CSV</w:t>
      </w:r>
    </w:p>
    <w:p w:rsidR="00CC5D0A" w:rsidRDefault="00000000">
      <w:pPr>
        <w:pStyle w:val="ListBullet"/>
      </w:pPr>
      <w:r>
        <w:t>Model evaluation using MAE, RMSE and R²</w:t>
      </w:r>
    </w:p>
    <w:p w:rsidR="00CC5D0A" w:rsidRDefault="00000000">
      <w:pPr>
        <w:pStyle w:val="ListBullet"/>
      </w:pPr>
      <w:r>
        <w:t>Logistics optimization recommendations</w:t>
      </w:r>
    </w:p>
    <w:p w:rsidR="00CC5D0A" w:rsidRDefault="00000000">
      <w:pPr>
        <w:pStyle w:val="Heading1"/>
      </w:pPr>
      <w:r>
        <w:t>11. Conclusion</w:t>
      </w:r>
    </w:p>
    <w:p w:rsidR="00CC5D0A" w:rsidRDefault="00000000">
      <w:r>
        <w:t>Week 4 completes the analytical workflow by moving from descriptive analysis to predictive analytics and optimization. The predictive models use logistics characteristics such as distance, order weight, traffic, vehicle type, weather, and delivery zone to estimate delivery time. Model evaluation through MAE, RMSE, and R² provides a structured way to assess predictive performance. Feature importance analysis helps identify the factors that have the greatest influence on delivery time. These results can support practical logistics decisions such as route planning, resource allocation, vehicle selection, and early identification of potentially delayed deliveries. The final recommendations connect the analytical results to operational improvement and demonstrate how data science can support data-driven logistics decision-making.</w:t>
      </w:r>
    </w:p>
    <w:p w:rsidR="00CC5D0A" w:rsidRDefault="00000000">
      <w:r>
        <w:br w:type="page"/>
      </w:r>
    </w:p>
    <w:p w:rsidR="00CC5D0A" w:rsidRDefault="00000000">
      <w:pPr>
        <w:pStyle w:val="Heading1"/>
      </w:pPr>
      <w:r>
        <w:t>12. Predictive Modeling Visualizations</w:t>
      </w:r>
    </w:p>
    <w:p w:rsidR="00CC5D0A" w:rsidRDefault="00000000">
      <w:r>
        <w:t>The following visuals illustrate the three main outputs of the Week 4 predictive modeling stage. They should be replaced with the actual model outputs after running the Week 4 Python script on the Week 2 cleaned dataset.</w:t>
      </w:r>
    </w:p>
    <w:p w:rsidR="00CC5D0A" w:rsidRDefault="00000000">
      <w:pPr>
        <w:pStyle w:val="Heading2"/>
      </w:pPr>
      <w:r>
        <w:t>12.1 Actual vs Predicted Delivery Time</w:t>
      </w:r>
    </w:p>
    <w:p w:rsidR="00CC5D0A" w:rsidRDefault="00000000">
      <w:r>
        <w:rPr>
          <w:noProof/>
        </w:rPr>
        <w:drawing>
          <wp:inline distT="0" distB="0" distL="0" distR="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tual_vs_predicted.png"/>
                    <pic:cNvPicPr/>
                  </pic:nvPicPr>
                  <pic:blipFill>
                    <a:blip r:embed="rId6"/>
                    <a:stretch>
                      <a:fillRect/>
                    </a:stretch>
                  </pic:blipFill>
                  <pic:spPr>
                    <a:xfrm>
                      <a:off x="0" y="0"/>
                      <a:ext cx="5669280" cy="3543300"/>
                    </a:xfrm>
                    <a:prstGeom prst="rect">
                      <a:avLst/>
                    </a:prstGeom>
                  </pic:spPr>
                </pic:pic>
              </a:graphicData>
            </a:graphic>
          </wp:inline>
        </w:drawing>
      </w:r>
    </w:p>
    <w:p w:rsidR="00CC5D0A" w:rsidRDefault="00000000">
      <w:pPr>
        <w:jc w:val="center"/>
      </w:pPr>
      <w:r>
        <w:t>Figure 1. Comparison between observed and predicted delivery times.</w:t>
      </w:r>
    </w:p>
    <w:p w:rsidR="00CC5D0A" w:rsidRDefault="00000000">
      <w:pPr>
        <w:pStyle w:val="Heading2"/>
      </w:pPr>
      <w:r>
        <w:t>12.2 Prediction Residual Distribution</w:t>
      </w:r>
    </w:p>
    <w:p w:rsidR="00CC5D0A" w:rsidRDefault="00000000">
      <w:r>
        <w:rPr>
          <w:noProof/>
        </w:rPr>
        <w:drawing>
          <wp:inline distT="0" distB="0" distL="0" distR="0">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sidual_distribution.png"/>
                    <pic:cNvPicPr/>
                  </pic:nvPicPr>
                  <pic:blipFill>
                    <a:blip r:embed="rId7"/>
                    <a:stretch>
                      <a:fillRect/>
                    </a:stretch>
                  </pic:blipFill>
                  <pic:spPr>
                    <a:xfrm>
                      <a:off x="0" y="0"/>
                      <a:ext cx="5669280" cy="3543300"/>
                    </a:xfrm>
                    <a:prstGeom prst="rect">
                      <a:avLst/>
                    </a:prstGeom>
                  </pic:spPr>
                </pic:pic>
              </a:graphicData>
            </a:graphic>
          </wp:inline>
        </w:drawing>
      </w:r>
    </w:p>
    <w:p w:rsidR="00CC5D0A" w:rsidRDefault="00000000">
      <w:pPr>
        <w:jc w:val="center"/>
      </w:pPr>
      <w:r>
        <w:t>Figure 2. Distribution of prediction errors.</w:t>
      </w:r>
    </w:p>
    <w:p w:rsidR="00CC5D0A" w:rsidRDefault="00000000">
      <w:pPr>
        <w:pStyle w:val="Heading2"/>
      </w:pPr>
      <w:r>
        <w:t>12.3 Top Factors Affecting Delivery Time</w:t>
      </w:r>
    </w:p>
    <w:p w:rsidR="00CC5D0A" w:rsidRDefault="00000000">
      <w:r>
        <w:rPr>
          <w:noProof/>
        </w:rPr>
        <w:drawing>
          <wp:inline distT="0" distB="0" distL="0" distR="0">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eature_importance.png"/>
                    <pic:cNvPicPr/>
                  </pic:nvPicPr>
                  <pic:blipFill>
                    <a:blip r:embed="rId8"/>
                    <a:stretch>
                      <a:fillRect/>
                    </a:stretch>
                  </pic:blipFill>
                  <pic:spPr>
                    <a:xfrm>
                      <a:off x="0" y="0"/>
                      <a:ext cx="5669280" cy="3543300"/>
                    </a:xfrm>
                    <a:prstGeom prst="rect">
                      <a:avLst/>
                    </a:prstGeom>
                  </pic:spPr>
                </pic:pic>
              </a:graphicData>
            </a:graphic>
          </wp:inline>
        </w:drawing>
      </w:r>
    </w:p>
    <w:p w:rsidR="00CC5D0A" w:rsidRDefault="00000000">
      <w:pPr>
        <w:jc w:val="center"/>
      </w:pPr>
      <w:r>
        <w:t>Figure 3. Relative importance of the selected predictive features.</w:t>
      </w:r>
    </w:p>
    <w:sectPr w:rsidR="00CC5D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253716">
    <w:abstractNumId w:val="8"/>
  </w:num>
  <w:num w:numId="2" w16cid:durableId="103234222">
    <w:abstractNumId w:val="6"/>
  </w:num>
  <w:num w:numId="3" w16cid:durableId="741414806">
    <w:abstractNumId w:val="5"/>
  </w:num>
  <w:num w:numId="4" w16cid:durableId="289941850">
    <w:abstractNumId w:val="4"/>
  </w:num>
  <w:num w:numId="5" w16cid:durableId="2113014895">
    <w:abstractNumId w:val="7"/>
  </w:num>
  <w:num w:numId="6" w16cid:durableId="202211236">
    <w:abstractNumId w:val="3"/>
  </w:num>
  <w:num w:numId="7" w16cid:durableId="238828583">
    <w:abstractNumId w:val="2"/>
  </w:num>
  <w:num w:numId="8" w16cid:durableId="1975913058">
    <w:abstractNumId w:val="1"/>
  </w:num>
  <w:num w:numId="9" w16cid:durableId="56160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0E4B"/>
    <w:rsid w:val="009B6D94"/>
    <w:rsid w:val="00AA1D8D"/>
    <w:rsid w:val="00B47730"/>
    <w:rsid w:val="00CB0664"/>
    <w:rsid w:val="00CC5D0A"/>
    <w:rsid w:val="00E83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1F0658-D491-4A33-9AE2-D7A01493E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pratikfabric</cp:lastModifiedBy>
  <cp:revision>2</cp:revision>
  <dcterms:created xsi:type="dcterms:W3CDTF">2026-08-20T07:41:00Z</dcterms:created>
  <dcterms:modified xsi:type="dcterms:W3CDTF">2026-08-20T07:41:00Z</dcterms:modified>
  <cp:category/>
</cp:coreProperties>
</file>